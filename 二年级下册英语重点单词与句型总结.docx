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4"/>
        </w:rPr>
        <w:t>二年级下册英语重点单词与句型总结</w:t>
      </w:r>
    </w:p>
    <w:p>
      <w:pPr>
        <w:spacing w:after="240"/>
        <w:jc w:val="center"/>
      </w:pPr>
      <w:r>
        <w:rPr>
          <w:rFonts w:ascii="Calibri" w:hAnsi="Calibri" w:eastAsia="Microsoft YaHei"/>
          <w:color w:val="555555"/>
          <w:sz w:val="22"/>
        </w:rPr>
        <w:t>依据《新交际英语》二年级下册教材整理</w:t>
      </w:r>
    </w:p>
    <w:p>
      <w:pPr>
        <w:pStyle w:val="Heading1"/>
      </w:pPr>
      <w:r>
        <w:t>单元速览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单元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主题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Unit 1  Go around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出行方式与地点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Unit 2  Jobs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职业与家庭成员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Unit 3  On the farm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农场动物与植物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Unit 4  In class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课程与喜好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Unit 5  Fun time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能力与活动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Unit 6  My happy week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星期与一周安排</w:t>
            </w:r>
          </w:p>
        </w:tc>
      </w:tr>
    </w:tbl>
    <w:p/>
    <w:p>
      <w:pPr>
        <w:pStyle w:val="Heading1"/>
      </w:pPr>
      <w:r>
        <w:t>Unit 1  Go around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主题：出行方式与地点</w:t>
      </w:r>
    </w:p>
    <w:p>
      <w:pPr>
        <w:pStyle w:val="Heading2"/>
      </w:pPr>
      <w:r>
        <w:t>重点单词 / 短语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类别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重点单词 / 短语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交通方式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by bus, by car, by train, by plane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乘公交车 / 小汽车 / 火车 / 飞机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交通工具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bus, car, train, plane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公交车；汽车；火车；飞机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地点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zoo, school, park, farm, beach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动物园；学校；公园；农场；海滩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教材词汇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by, farm, Chinese, new, see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通过/使用；农场；中国的；新的；看望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活动地点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Sanya, Tianjin, Harbin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三亚；天津；哈尔滨</w:t>
            </w:r>
          </w:p>
        </w:tc>
      </w:tr>
    </w:tbl>
    <w:p/>
    <w:p>
      <w:pPr>
        <w:pStyle w:val="Heading2"/>
      </w:pPr>
      <w:r>
        <w:t>核心句型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核心句型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中文意思 / 替换提示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go by bus.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我乘公交车去。可替换：bus / car / train / plane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go to the zoo.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我去动物园。可替换：zoo / farm / school / park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go to school by car.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我坐小汽车去上学。结构：I go to + 地点 + by + 交通工具.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It's spring. I go to the zoo. I go by bus.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现在是春天。我去动物园。我坐公交车去。可替换季节、地点和交通方式。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Three, two, one. Let's go!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三、二、一。我们出发吧！</w:t>
            </w:r>
          </w:p>
        </w:tc>
      </w:tr>
    </w:tbl>
    <w:p/>
    <w:p>
      <w:pPr>
        <w:pStyle w:val="Heading1"/>
      </w:pPr>
      <w:r>
        <w:t>Unit 2  Jobs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主题：职业与家庭成员</w:t>
      </w:r>
    </w:p>
    <w:p>
      <w:pPr>
        <w:pStyle w:val="Heading2"/>
      </w:pPr>
      <w:r>
        <w:t>重点单词 / 短语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类别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重点单词 / 短语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职业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doctor, nurse, driver, farmer, worker, teacher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医生；护士；司机；农民；工人；教师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主题词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job, jobs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工作；职业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家庭成员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grandpa, grandma, dad, mum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爷爷/外公；奶奶/外婆；爸爸；妈妈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自然拼读词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orange, pen, queen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橙子；钢笔；女王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表达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our, We love our jobs.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我们的；我们热爱我们的工作。</w:t>
            </w:r>
          </w:p>
        </w:tc>
      </w:tr>
    </w:tbl>
    <w:p/>
    <w:p>
      <w:pPr>
        <w:pStyle w:val="Heading2"/>
      </w:pPr>
      <w:r>
        <w:t>核心句型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核心句型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中文意思 / 替换提示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This is my grandpa / grandma / dad / mum.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这是我的爷爷/奶奶/爸爸/妈妈。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He is a worker / teacher / doctor.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他是一名工人/教师/医生。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She is a farmer / doctor.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她是一名农民/医生。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He / She is a ...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他/她是一名……。可替换不同职业。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I'm a driver. We love our jobs!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我是一名司机。我们热爱我们的工作！</w:t>
            </w:r>
          </w:p>
        </w:tc>
      </w:tr>
    </w:tbl>
    <w:p/>
    <w:p>
      <w:pPr>
        <w:pStyle w:val="Heading1"/>
      </w:pPr>
      <w:r>
        <w:t>Unit 3  On the farm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主题：农场动物与植物</w:t>
      </w:r>
    </w:p>
    <w:p>
      <w:pPr>
        <w:pStyle w:val="Heading2"/>
      </w:pPr>
      <w:r>
        <w:t>重点单词 / 短语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类别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重点单词 / 短语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动物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cow, chicken, sheep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奶牛；鸡；绵羊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植物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tree, flower, grass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树；花；草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农场相关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farm, feed, field, farmer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农场；喂养；田地；农民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动作 / 表达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help, look at, welcome, yes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帮助；看；欢迎；是/对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自然拼读词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rabbit, sister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兔子；姐姐/妹妹</w:t>
            </w:r>
          </w:p>
        </w:tc>
      </w:tr>
    </w:tbl>
    <w:p/>
    <w:p>
      <w:pPr>
        <w:pStyle w:val="Heading2"/>
      </w:pPr>
      <w:r>
        <w:t>核心句型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核心句型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中文意思 / 替换提示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Welcome, children!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欢迎你们，孩子们！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Let's feed them.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我们来喂它们吧。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We have some grass.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我们有一些草。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Let's feed the cows and sheep!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我们来喂奶牛和绵羊吧！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It has some trees / flowers / cows.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它有一些树/花/奶牛。结构：It has + 名词复数.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My farm has trees / grass / flowers / sheep / chickens / cows.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我的农场有……。</w:t>
            </w:r>
          </w:p>
        </w:tc>
      </w:tr>
    </w:tbl>
    <w:p/>
    <w:p>
      <w:pPr>
        <w:pStyle w:val="Heading1"/>
      </w:pPr>
      <w:r>
        <w:t>Unit 4  In class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主题：课程与喜好</w:t>
      </w:r>
    </w:p>
    <w:p>
      <w:pPr>
        <w:pStyle w:val="Heading2"/>
      </w:pPr>
      <w:r>
        <w:t>重点单词 / 短语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类别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重点单词 / 短语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课程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Chinese, English, maths, music, PE, art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语文/中文；英语；数学；音乐；体育；美术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课堂相关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class, in class, student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课；上课时；学生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常用表达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have, like, all, great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have=有/上课；like=喜欢；all=全部；great=非常好的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动作表达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help, show, run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帮助；展示；跑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自然拼读词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tiger, umbrella, van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老虎；雨具；小巴</w:t>
            </w:r>
          </w:p>
        </w:tc>
      </w:tr>
    </w:tbl>
    <w:p/>
    <w:p>
      <w:pPr>
        <w:pStyle w:val="Heading2"/>
      </w:pPr>
      <w:r>
        <w:t>核心句型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核心句型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中文意思 / 替换提示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have art and music.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我有美术课和音乐课。可替换课程词。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But I have PE. I don't like it.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但是我有体育课。我不喜欢它。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like PE now.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我现在喜欢体育课了。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like Chinese and PE.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我喜欢语文和体育。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Let me show you.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让我展示给你看。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You can do it!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你能做到！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Chinese, English and maths. I like them all!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语文、英语和数学。我都喜欢！</w:t>
            </w:r>
          </w:p>
        </w:tc>
      </w:tr>
    </w:tbl>
    <w:p/>
    <w:p>
      <w:pPr>
        <w:pStyle w:val="Heading1"/>
      </w:pPr>
      <w:r>
        <w:t>Unit 5  Fun time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主题：能力与活动</w:t>
      </w:r>
    </w:p>
    <w:p>
      <w:pPr>
        <w:pStyle w:val="Heading2"/>
      </w:pPr>
      <w:r>
        <w:t>重点单词 / 短语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类别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重点单词 / 短语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动作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sing, dance, draw, swim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唱歌；跳舞；画画；游泳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运动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play football, football, jump, kick, run fast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踢足球；足球；跳；踢；跑得快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能力词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can, well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能/会；好地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传统活动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do paper folding, do tai chi, play Chinese chess, play the guzheng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折纸；打太极；下象棋；弹古筝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自然拼读词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window, box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窗户；盒子/箱子</w:t>
            </w:r>
          </w:p>
        </w:tc>
      </w:tr>
    </w:tbl>
    <w:p/>
    <w:p>
      <w:pPr>
        <w:pStyle w:val="Heading2"/>
      </w:pPr>
      <w:r>
        <w:t>核心句型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核心句型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中文意思 / 替换提示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What can you do?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你会做什么？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can sing / dance / swim / draw.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我会唱歌/跳舞/游泳/画画。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can play football.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我会踢足球。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Can you jump? Yes, I can.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你会跳吗？是的，我会。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What can he / she do? He / She can ...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他/她会做什么？他/她会……。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I can play football well.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我足球踢得很好。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Good job!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做得好！</w:t>
            </w:r>
          </w:p>
        </w:tc>
      </w:tr>
    </w:tbl>
    <w:p/>
    <w:p>
      <w:pPr>
        <w:pStyle w:val="Heading1"/>
      </w:pPr>
      <w:r>
        <w:t>Unit 6  My happy week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主题：星期与一周安排</w:t>
      </w:r>
    </w:p>
    <w:p>
      <w:pPr>
        <w:pStyle w:val="Heading2"/>
      </w:pPr>
      <w:r>
        <w:t>重点单词 / 短语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类别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重点单词 / 短语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星期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Monday, Tuesday, Wednesday, Thursday, Friday, Saturday, Sunday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星期一至星期日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时间表达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week, every day, on Monday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星期/周；每天；在星期一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物品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box, boxes, paper, coloured paper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盒子；纸；彩纸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draw pictures, go to the zoo, play football, swim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画画；去动物园；踢足球；游泳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常用表达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sorry, OK, Here you are, Thank you.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抱歉；好的；请收下；Thanks</w:t>
            </w:r>
          </w:p>
        </w:tc>
      </w:tr>
    </w:tbl>
    <w:p/>
    <w:p>
      <w:pPr>
        <w:pStyle w:val="Heading2"/>
      </w:pPr>
      <w:r>
        <w:t>核心句型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核心句型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中文意思 / 替换提示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Can I have some boxes?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可以给我一些盒子吗？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Can I have some coloured paper?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可以给我一些彩纸吗？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Let's draw pictures on Thursday.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我们星期四画画吧。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Let's play football on Friday.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我们星期五踢足球吧。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Let's go to the zoo on Saturday.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我们星期六去动物园吧。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This is my week. On Monday, I have Chinese, PE, English and maths.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这是我的一周。星期一，我有语文、体育、英语和数学课。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Saturday and Sunday, time to play!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星期六和星期日，是玩耍的时间！</w:t>
            </w:r>
          </w:p>
        </w:tc>
      </w:tr>
    </w:tbl>
    <w:p/>
    <w:p>
      <w:pPr>
        <w:pStyle w:val="Heading1"/>
      </w:pPr>
      <w:r>
        <w:t>字母与自然拼读词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360"/>
        <w:gridCol w:w="320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字母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教材词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Mm, Nn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mouth, nose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嘴；鼻子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Oo, Pp, Qq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orange, pen, queen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橙子；钢笔；女王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Rr, Ss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rabbit, sister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兔子；姐妹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Tt, Uu, Vv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tiger, umbrella, van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老虎；雨伞；小型货车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Ww, Xx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window, box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窗户；盒子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Yy, Zz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yellow, zoo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黄色；动物园</w:t>
            </w:r>
          </w:p>
        </w:tc>
      </w:tr>
    </w:tbl>
    <w:p/>
    <w:p>
      <w:pPr>
        <w:pStyle w:val="Heading1"/>
      </w:pPr>
      <w:r>
        <w:t>拓展阅读词汇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4260"/>
        <w:gridCol w:w="270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阅读故事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重点词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中文提示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The turtle and the rabbit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turtle, climb, race, first, reach, win, poor, bye-bye, wake up, come on, winner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龟；攀爬；赛跑；第一；到达；获胜；可怜的；再见；醒来；加油；获胜者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Be patient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patient, grow, there, plant, field, little, unhappy, pull, try, again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有耐心的；种植/生长；在那里；植物；田地；小的；不开心的；拔/拉；尝试；再一次</w:t>
            </w:r>
          </w:p>
        </w:tc>
      </w:tr>
    </w:tbl>
    <w:p/>
    <w:p>
      <w:pPr>
        <w:pStyle w:val="Heading1"/>
      </w:pPr>
      <w:r>
        <w:t>复习建议</w:t>
      </w:r>
    </w:p>
    <w:p>
      <w:pPr>
        <w:ind w:left="360" w:hanging="173"/>
      </w:pPr>
      <w:r>
        <w:rPr>
          <w:rFonts w:ascii="Calibri" w:hAnsi="Calibri" w:eastAsia="Microsoft YaHei"/>
          <w:color w:val="1F4D78"/>
          <w:sz w:val="22"/>
        </w:rPr>
        <w:t xml:space="preserve">• </w:t>
      </w:r>
      <w:r>
        <w:rPr>
          <w:rFonts w:ascii="Calibri" w:hAnsi="Calibri" w:eastAsia="Microsoft YaHei"/>
          <w:sz w:val="22"/>
        </w:rPr>
        <w:t>先读每单元重点单词，再用核心句型做替换练习。</w:t>
      </w:r>
    </w:p>
    <w:p>
      <w:pPr>
        <w:ind w:left="360" w:hanging="173"/>
      </w:pPr>
      <w:r>
        <w:rPr>
          <w:rFonts w:ascii="Calibri" w:hAnsi="Calibri" w:eastAsia="Microsoft YaHei"/>
          <w:color w:val="1F4D78"/>
          <w:sz w:val="22"/>
        </w:rPr>
        <w:t xml:space="preserve">• </w:t>
      </w:r>
      <w:r>
        <w:rPr>
          <w:rFonts w:ascii="Calibri" w:hAnsi="Calibri" w:eastAsia="Microsoft YaHei"/>
          <w:sz w:val="22"/>
        </w:rPr>
        <w:t>句型练习时优先替换教材中出现过的词，例如交通方式、职业、课程、星期和活动。</w:t>
      </w:r>
    </w:p>
    <w:p>
      <w:pPr>
        <w:ind w:left="360" w:hanging="173"/>
      </w:pPr>
      <w:r>
        <w:rPr>
          <w:rFonts w:ascii="Calibri" w:hAnsi="Calibri" w:eastAsia="Microsoft YaHei"/>
          <w:color w:val="1F4D78"/>
          <w:sz w:val="22"/>
        </w:rPr>
        <w:t xml:space="preserve">• </w:t>
      </w:r>
      <w:r>
        <w:rPr>
          <w:rFonts w:ascii="Calibri" w:hAnsi="Calibri" w:eastAsia="Microsoft YaHei"/>
          <w:sz w:val="22"/>
        </w:rPr>
        <w:t>Unit 5 和 Unit 6 可结合动作表演、星期表进行口头表达。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二年级下册英语重点复习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